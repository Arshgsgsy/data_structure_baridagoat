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115E" w14:textId="77777777" w:rsidR="00C50245" w:rsidRDefault="00000000">
      <w:r>
        <w:t>Problem 1: Min Cost Climbing Stairs</w:t>
      </w:r>
    </w:p>
    <w:p w14:paraId="073A4873" w14:textId="77777777" w:rsidR="00C50245" w:rsidRDefault="00000000">
      <w:r>
        <w:t>Recursion Tree for cost = [10, 15, 20]</w:t>
      </w:r>
    </w:p>
    <w:p w14:paraId="61FA1CA5" w14:textId="77777777" w:rsidR="00C50245" w:rsidRDefault="00C50245"/>
    <w:p w14:paraId="5329E0F9" w14:textId="77777777" w:rsidR="00C50245" w:rsidRDefault="00000000">
      <w:r>
        <w:t xml:space="preserve">                    minCost(3)</w:t>
      </w:r>
      <w:r>
        <w:br/>
        <w:t xml:space="preserve">                   /          \</w:t>
      </w:r>
      <w:r>
        <w:br/>
        <w:t xml:space="preserve">           minCost(2)          minCost(1)</w:t>
      </w:r>
      <w:r>
        <w:br/>
        <w:t xml:space="preserve">           cost=20             cost=15</w:t>
      </w:r>
      <w:r>
        <w:br/>
        <w:t xml:space="preserve">          /        \</w:t>
      </w:r>
      <w:r>
        <w:br/>
        <w:t xml:space="preserve">   minCost(1)    minCost(0)</w:t>
      </w:r>
      <w:r>
        <w:br/>
        <w:t xml:space="preserve">   cost=15       cost=10</w:t>
      </w:r>
      <w:r>
        <w:br/>
      </w:r>
      <w:r>
        <w:br/>
        <w:t>Path 1: Start at index 0 -&gt; pay 10 -&gt; jump 2 -&gt; top = 10</w:t>
      </w:r>
      <w:r>
        <w:br/>
        <w:t>Path 2: Start at index 1 -&gt; pay 15 -&gt; jump 2 -&gt; top = 15</w:t>
      </w:r>
      <w:r>
        <w:br/>
        <w:t>Path 3: Start at index 0 -&gt; pay 10 -&gt; jump 1 -&gt; pay 15 -&gt; jump 2 -&gt; top = 25</w:t>
      </w:r>
      <w:r>
        <w:br/>
        <w:t>Path 4: Start at index 0 -&gt; pay 10 -&gt; jump 1 -&gt; pay 15 -&gt; jump 1 -&gt; pay 20 -&gt; top = 45</w:t>
      </w:r>
      <w:r>
        <w:br/>
      </w:r>
      <w:r>
        <w:br/>
        <w:t>Minimum cost = 15 (start at index 1, pay 15, jump 2 steps to top)</w:t>
      </w:r>
    </w:p>
    <w:p w14:paraId="08A8940A" w14:textId="77777777" w:rsidR="00C50245" w:rsidRDefault="00C50245"/>
    <w:p w14:paraId="46440678" w14:textId="77777777" w:rsidR="00C50245" w:rsidRDefault="00C50245"/>
    <w:p w14:paraId="3AB90455" w14:textId="77777777" w:rsidR="00C50245" w:rsidRDefault="00000000">
      <w:r>
        <w:t>Problem 2: Jump Game</w:t>
      </w:r>
    </w:p>
    <w:p w14:paraId="66E80971" w14:textId="77777777" w:rsidR="00C50245" w:rsidRDefault="00000000">
      <w:r>
        <w:t>Recursion Tree for nums = [2,3,1,1,4]</w:t>
      </w:r>
    </w:p>
    <w:p w14:paraId="6EBF28B6" w14:textId="77777777" w:rsidR="00C50245" w:rsidRDefault="00C50245"/>
    <w:p w14:paraId="3689C734" w14:textId="5027FB2F" w:rsidR="00C50245" w:rsidRDefault="00000000">
      <w:r>
        <w:t>canJump(0) nums[0]=2, can jump 1 or 2 steps</w:t>
      </w:r>
      <w:r>
        <w:br/>
        <w:t>|</w:t>
      </w:r>
      <w:r>
        <w:br/>
        <w:t>+-- canJump(1) nums[1]=3, can jump 1, 2, or 3 steps</w:t>
      </w:r>
      <w:r>
        <w:br/>
        <w:t>|   |</w:t>
      </w:r>
      <w:r>
        <w:br/>
        <w:t>|   +-- canJump(2) nums[2]=1</w:t>
      </w:r>
      <w:r>
        <w:br/>
        <w:t>|   |   |</w:t>
      </w:r>
      <w:r>
        <w:br/>
        <w:t>|   |   +-- canJump(3) nums[3]=1</w:t>
      </w:r>
      <w:r>
        <w:br/>
        <w:t>|   |       |</w:t>
      </w:r>
      <w:r>
        <w:br/>
        <w:t>|   |       +-- canJump(4) -&gt; TRUE (reached last index)</w:t>
      </w:r>
      <w:r>
        <w:br/>
        <w:t>|   |</w:t>
      </w:r>
      <w:r>
        <w:br/>
        <w:t>|   +-- canJump(3) nums[3]=1</w:t>
      </w:r>
      <w:r>
        <w:br/>
        <w:t>|   |   |</w:t>
      </w:r>
      <w:r>
        <w:br/>
        <w:t xml:space="preserve">|   |   </w:t>
      </w:r>
      <w:r>
        <w:br/>
      </w:r>
      <w:r>
        <w:lastRenderedPageBreak/>
        <w:t>|   |</w:t>
      </w:r>
      <w:r>
        <w:br/>
        <w:t>|   +-- canJump(4) -&gt; TRUE</w:t>
      </w:r>
      <w:r>
        <w:br/>
        <w:t>|</w:t>
      </w:r>
      <w:r>
        <w:br/>
        <w:t>+-- canJump(2) nums[2]=1</w:t>
      </w:r>
      <w:r>
        <w:br/>
        <w:t xml:space="preserve">    |</w:t>
      </w:r>
      <w:r>
        <w:br/>
        <w:t xml:space="preserve">    +-- canJump(3) nums[3]=1</w:t>
      </w:r>
      <w:r>
        <w:br/>
        <w:t xml:space="preserve">        |</w:t>
      </w:r>
      <w:r>
        <w:br/>
        <w:t xml:space="preserve">        +-- canJump(4) -&gt; TRUE</w:t>
      </w:r>
      <w:r>
        <w:br/>
      </w:r>
      <w:r>
        <w:br/>
        <w:t>Output: true</w:t>
      </w:r>
    </w:p>
    <w:p w14:paraId="5EABDDBF" w14:textId="77777777" w:rsidR="00C50245" w:rsidRDefault="00C50245"/>
    <w:p w14:paraId="0266C9A6" w14:textId="77777777" w:rsidR="00C50245" w:rsidRDefault="00C50245"/>
    <w:p w14:paraId="3C528FF0" w14:textId="77777777" w:rsidR="00C50245" w:rsidRDefault="00000000">
      <w:r>
        <w:t>Problem 3: Word Break</w:t>
      </w:r>
    </w:p>
    <w:p w14:paraId="4668D197" w14:textId="77777777" w:rsidR="00C50245" w:rsidRDefault="00000000">
      <w:r>
        <w:t>Recursion Tree for s = "leetcode", wordDict = ["leet", "code"]</w:t>
      </w:r>
    </w:p>
    <w:p w14:paraId="3E3D71CF" w14:textId="77777777" w:rsidR="00C50245" w:rsidRDefault="00C50245"/>
    <w:p w14:paraId="5643F7E0" w14:textId="77777777" w:rsidR="00C50245" w:rsidRDefault="00000000">
      <w:r>
        <w:t>wordBreak("leetcode")</w:t>
      </w:r>
      <w:r>
        <w:br/>
        <w:t>|</w:t>
      </w:r>
      <w:r>
        <w:br/>
        <w:t>+-- prefix "l" -&gt; not in dict</w:t>
      </w:r>
      <w:r>
        <w:br/>
        <w:t>+-- prefix "le" -&gt; not in dict</w:t>
      </w:r>
      <w:r>
        <w:br/>
        <w:t>+-- prefix "lee" -&gt; not in dict</w:t>
      </w:r>
      <w:r>
        <w:br/>
        <w:t>+-- prefix "leet" -&gt; in dict</w:t>
      </w:r>
      <w:r>
        <w:br/>
        <w:t xml:space="preserve">    |</w:t>
      </w:r>
      <w:r>
        <w:br/>
        <w:t xml:space="preserve">    +-- wordBreak("code")</w:t>
      </w:r>
      <w:r>
        <w:br/>
        <w:t xml:space="preserve">        |</w:t>
      </w:r>
      <w:r>
        <w:br/>
        <w:t xml:space="preserve">        +-- prefix "c" -&gt; not in dict</w:t>
      </w:r>
      <w:r>
        <w:br/>
        <w:t xml:space="preserve">        +-- prefix "co" -&gt; not in dict</w:t>
      </w:r>
      <w:r>
        <w:br/>
        <w:t xml:space="preserve">        +-- prefix "cod" -&gt; not in dict</w:t>
      </w:r>
      <w:r>
        <w:br/>
        <w:t xml:space="preserve">        +-- prefix "code" -&gt; in dict</w:t>
      </w:r>
      <w:r>
        <w:br/>
        <w:t xml:space="preserve">            |</w:t>
      </w:r>
      <w:r>
        <w:br/>
        <w:t xml:space="preserve">            +-- wordBreak("") -&gt; TRUE (empty string)</w:t>
      </w:r>
      <w:r>
        <w:br/>
      </w:r>
      <w:r>
        <w:br/>
        <w:t>Output: true</w:t>
      </w:r>
    </w:p>
    <w:sectPr w:rsidR="00C502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371959">
    <w:abstractNumId w:val="8"/>
  </w:num>
  <w:num w:numId="2" w16cid:durableId="49305416">
    <w:abstractNumId w:val="6"/>
  </w:num>
  <w:num w:numId="3" w16cid:durableId="1615750103">
    <w:abstractNumId w:val="5"/>
  </w:num>
  <w:num w:numId="4" w16cid:durableId="1467308336">
    <w:abstractNumId w:val="4"/>
  </w:num>
  <w:num w:numId="5" w16cid:durableId="1202287695">
    <w:abstractNumId w:val="7"/>
  </w:num>
  <w:num w:numId="6" w16cid:durableId="1432238195">
    <w:abstractNumId w:val="3"/>
  </w:num>
  <w:num w:numId="7" w16cid:durableId="680202344">
    <w:abstractNumId w:val="2"/>
  </w:num>
  <w:num w:numId="8" w16cid:durableId="1429160865">
    <w:abstractNumId w:val="1"/>
  </w:num>
  <w:num w:numId="9" w16cid:durableId="182362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55C"/>
    <w:rsid w:val="0015074B"/>
    <w:rsid w:val="0029639D"/>
    <w:rsid w:val="00326F90"/>
    <w:rsid w:val="00AA1D8D"/>
    <w:rsid w:val="00B47730"/>
    <w:rsid w:val="00C50245"/>
    <w:rsid w:val="00CB0664"/>
    <w:rsid w:val="00E46C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4F529"/>
  <w14:defaultImageDpi w14:val="300"/>
  <w15:docId w15:val="{0B4557FF-F292-0F42-832E-25468FAA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arshia ghofraniha</cp:lastModifiedBy>
  <cp:revision>2</cp:revision>
  <dcterms:created xsi:type="dcterms:W3CDTF">2013-12-23T23:15:00Z</dcterms:created>
  <dcterms:modified xsi:type="dcterms:W3CDTF">2026-03-17T03:14:00Z</dcterms:modified>
  <cp:category/>
</cp:coreProperties>
</file>