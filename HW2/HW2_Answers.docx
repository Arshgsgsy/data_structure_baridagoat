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I. Arrays</w:t>
      </w:r>
    </w:p>
    <w:p/>
    <w:p>
      <w:r>
        <w:t>Exercise One</w:t>
      </w:r>
    </w:p>
    <w:p>
      <w:r>
        <w:t>Running Time: O(n)</w:t>
      </w:r>
    </w:p>
    <w:p>
      <w:r>
        <w:t>The algorithm processes each character once to remove spaces O(n), converts to lowercase O(n), and compares characters O(n). Total: O(n) where n is the length of the longer string.</w:t>
      </w:r>
    </w:p>
    <w:p/>
    <w:p>
      <w:r>
        <w:t>Exercise Two</w:t>
      </w:r>
    </w:p>
    <w:p>
      <w:r>
        <w:t>Running Time: O(n)</w:t>
      </w:r>
    </w:p>
    <w:p>
      <w:r>
        <w:t>The algorithm iterates through the array once, processing every 3 elements. Total: O(n/3) = O(n) where n is the number of strings.</w:t>
      </w:r>
    </w:p>
    <w:p/>
    <w:p>
      <w:r>
        <w:t>III. Sorting</w:t>
      </w:r>
    </w:p>
    <w:p/>
    <w:p>
      <w:r>
        <w:t>3.1 Running Time Comparison Table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Best Case</w:t>
            </w:r>
          </w:p>
        </w:tc>
        <w:tc>
          <w:tcPr>
            <w:tcW w:type="dxa" w:w="2880"/>
          </w:tcPr>
          <w:p>
            <w:r>
              <w:t>Worst Case</w:t>
            </w:r>
          </w:p>
        </w:tc>
      </w:tr>
      <w:tr>
        <w:tc>
          <w:tcPr>
            <w:tcW w:type="dxa" w:w="2880"/>
          </w:tcPr>
          <w:p>
            <w:r>
              <w:t>Bubble Sort (Non-Recursive)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</w:tr>
      <w:tr>
        <w:tc>
          <w:tcPr>
            <w:tcW w:type="dxa" w:w="2880"/>
          </w:tcPr>
          <w:p>
            <w:r>
              <w:t>Bubble Sort (Recursive)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</w:tr>
      <w:tr>
        <w:tc>
          <w:tcPr>
            <w:tcW w:type="dxa" w:w="2880"/>
          </w:tcPr>
          <w:p>
            <w:r>
              <w:t>Selection Sort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</w:tr>
      <w:tr>
        <w:tc>
          <w:tcPr>
            <w:tcW w:type="dxa" w:w="2880"/>
          </w:tcPr>
          <w:p>
            <w:r>
              <w:t>Insertion Sort</w:t>
            </w:r>
          </w:p>
        </w:tc>
        <w:tc>
          <w:tcPr>
            <w:tcW w:type="dxa" w:w="2880"/>
          </w:tcPr>
          <w:p>
            <w:r>
              <w:t>O(n)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</w:tr>
      <w:tr>
        <w:tc>
          <w:tcPr>
            <w:tcW w:type="dxa" w:w="2880"/>
          </w:tcPr>
          <w:p>
            <w:r>
              <w:t>Merge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</w:tr>
      <w:tr>
        <w:tc>
          <w:tcPr>
            <w:tcW w:type="dxa" w:w="2880"/>
          </w:tcPr>
          <w:p>
            <w:r>
              <w:t>Quick Sort</w:t>
            </w:r>
          </w:p>
        </w:tc>
        <w:tc>
          <w:tcPr>
            <w:tcW w:type="dxa" w:w="2880"/>
          </w:tcPr>
          <w:p>
            <w:r>
              <w:t>O(n log n)</w:t>
            </w:r>
          </w:p>
        </w:tc>
        <w:tc>
          <w:tcPr>
            <w:tcW w:type="dxa" w:w="2880"/>
          </w:tcPr>
          <w:p>
            <w:r>
              <w:t>O(n^2)</w:t>
            </w:r>
          </w:p>
        </w:tc>
      </w:tr>
    </w:tbl>
    <w:p/>
    <w:p>
      <w:r>
        <w:t>3.2 Step-by-Step Illustrations</w:t>
      </w:r>
    </w:p>
    <w:p>
      <w:r>
        <w:t>Array: [4, 77, 98, 30, 20, 50, 77, 22, 49, 2]</w:t>
      </w:r>
    </w:p>
    <w:p/>
    <w:p>
      <w:r>
        <w:t>Bubble Sort (Non-Recursive)</w:t>
      </w:r>
    </w:p>
    <w:p>
      <w:r>
        <w:t>Pass 1: [4, 77, 30, 20, 50, 77, 22, 49, 2, 98]</w:t>
        <w:br/>
        <w:t>Pass 2: [4, 30, 20, 50, 77, 22, 49, 2, 77, 98]</w:t>
        <w:br/>
        <w:t>Pass 3: [4, 20, 30, 50, 22, 49, 2, 77, 77, 98]</w:t>
        <w:br/>
        <w:t>Pass 4: [4, 20, 30, 22, 49, 2, 50, 77, 77, 98]</w:t>
        <w:br/>
        <w:t>Pass 5: [4, 20, 22, 30, 2, 49, 50, 77, 77, 98]</w:t>
        <w:br/>
        <w:t>Pass 6: [4, 20, 22, 2, 30, 49, 50, 77, 77, 98]</w:t>
        <w:br/>
        <w:t>Pass 7: [4, 20, 2, 22, 30, 49, 50, 77, 77, 98]</w:t>
        <w:br/>
        <w:t>Pass 8: [4, 2, 20, 22, 30, 49, 50, 77, 77, 98]</w:t>
        <w:br/>
        <w:t>Pass 9: [2, 4, 20, 22, 30, 49, 50, 77, 77, 98]</w:t>
      </w:r>
    </w:p>
    <w:p/>
    <w:p>
      <w:r>
        <w:t>Bubble Sort (Recursive)</w:t>
      </w:r>
    </w:p>
    <w:p>
      <w:r>
        <w:t>Same steps as Bubble Sort (Non-Recursive).</w:t>
      </w:r>
    </w:p>
    <w:p/>
    <w:p>
      <w:r>
        <w:t>Selection Sort</w:t>
      </w:r>
    </w:p>
    <w:p>
      <w:r>
        <w:t>[4, 77, 98, 30, 20, 50, 77, 22, 49, 2]</w:t>
        <w:br/>
        <w:t>[2, 77, 98, 30, 20, 50, 77, 22, 49, 4]</w:t>
        <w:br/>
        <w:t>[2, 4, 98, 30, 20, 50, 77, 22, 49, 77]</w:t>
        <w:br/>
        <w:t>[2, 4, 20, 30, 98, 50, 77, 22, 49, 77]</w:t>
        <w:br/>
        <w:t>[2, 4, 20, 22, 98, 50, 77, 30, 49, 77]</w:t>
        <w:br/>
        <w:t>[2, 4, 20, 22, 30, 50, 77, 98, 49, 77]</w:t>
        <w:br/>
        <w:t>[2, 4, 20, 22, 30, 49, 77, 98, 50, 77]</w:t>
        <w:br/>
        <w:t>[2, 4, 20, 22, 30, 49, 50, 98, 77, 77]</w:t>
        <w:br/>
        <w:t>[2, 4, 20, 22, 30, 49, 50, 77, 98, 77]</w:t>
        <w:br/>
        <w:t>[2, 4, 20, 22, 30, 49, 50, 77, 77, 98]</w:t>
      </w:r>
    </w:p>
    <w:p/>
    <w:p>
      <w:r>
        <w:t>Insertion Sort</w:t>
      </w:r>
    </w:p>
    <w:p>
      <w:r>
        <w:t>[4, 77, 98, 30, 20, 50, 77, 22, 49, 2]</w:t>
        <w:br/>
        <w:t>[4, 77, 98, 30, 20, 50, 77, 22, 49, 2]</w:t>
        <w:br/>
        <w:t>[4, 77, 98, 30, 20, 50, 77, 22, 49, 2]</w:t>
        <w:br/>
        <w:t>[4, 30, 77, 98, 20, 50, 77, 22, 49, 2]</w:t>
        <w:br/>
        <w:t>[4, 20, 30, 77, 98, 50, 77, 22, 49, 2]</w:t>
        <w:br/>
        <w:t>[4, 20, 30, 50, 77, 98, 77, 22, 49, 2]</w:t>
        <w:br/>
        <w:t>[4, 20, 30, 50, 77, 77, 98, 22, 49, 2]</w:t>
        <w:br/>
        <w:t>[4, 20, 22, 30, 50, 77, 77, 98, 49, 2]</w:t>
        <w:br/>
        <w:t>[4, 20, 22, 30, 49, 50, 77, 77, 98, 2]</w:t>
        <w:br/>
        <w:t>[2, 4, 20, 22, 30, 49, 50, 77, 77, 98]</w:t>
      </w:r>
    </w:p>
    <w:p/>
    <w:p>
      <w:r>
        <w:t>Merge Sort</w:t>
      </w:r>
    </w:p>
    <w:p>
      <w:r>
        <w:t>Divide:</w:t>
        <w:br/>
        <w:t>[4, 77, 98, 30, 20] [50, 77, 22, 49, 2]</w:t>
        <w:br/>
        <w:t>[4, 77] [98, 30, 20] [50, 77] [22, 49, 2]</w:t>
        <w:br/>
        <w:t>[4] [77] [98] [30, 20] [50] [77] [22] [49, 2]</w:t>
        <w:br/>
        <w:t>[4] [77] [98] [30] [20] [50] [77] [22] [49] [2]</w:t>
        <w:br/>
        <w:br/>
        <w:t>Merge:</w:t>
        <w:br/>
        <w:t>[4, 77] [20, 30] [50, 77] [2, 49]</w:t>
        <w:br/>
        <w:t>[4, 77] [20, 30, 98] [50, 77] [2, 22, 49]</w:t>
        <w:br/>
        <w:t>[4, 20, 30, 77, 98] [2, 22, 49, 50, 77]</w:t>
        <w:br/>
        <w:t>[2, 4, 20, 22, 30, 49, 50, 77, 77, 98]</w:t>
      </w:r>
    </w:p>
    <w:p/>
    <w:p>
      <w:r>
        <w:t>Quick Sort</w:t>
      </w:r>
    </w:p>
    <w:p>
      <w:r>
        <w:t>[4, 77, 98, 30, 20, 50, 77, 22, 49, 2] pivot=2</w:t>
        <w:br/>
        <w:t>[2] [77, 98, 30, 20, 50, 77, 22, 49, 4] pivot=4</w:t>
        <w:br/>
        <w:t>[2] [4] [98, 30, 20, 50, 77, 22, 49, 77] pivot=77</w:t>
        <w:br/>
        <w:t>[2] [4] [30, 20, 50, 77, 22, 49] [77] [98] pivot=49</w:t>
        <w:br/>
        <w:t>[2] [4] [30, 20, 22] [49] [77, 50] [77] [98] pivot=22</w:t>
        <w:br/>
        <w:t>[2] [4] [20] [22] [30] [49] [50] [77] [77] [98]</w:t>
        <w:br/>
        <w:t>[2, 4, 20, 22, 30, 49, 50, 77, 77, 98]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